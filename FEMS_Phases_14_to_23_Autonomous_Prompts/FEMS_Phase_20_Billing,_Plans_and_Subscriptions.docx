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20</w:t>
        <w:br/>
        <w:t>Billing, Plans &amp; Subscriptions</w:t>
      </w:r>
    </w:p>
    <w:p>
      <w:r>
        <w:t>Implement Phase 20 autonomously.</w:t>
      </w:r>
    </w:p>
    <w:p/>
    <w:p>
      <w:r>
        <w:t>OBJECTIVE</w:t>
      </w:r>
    </w:p>
    <w:p>
      <w:r>
        <w:t>Implement FEMS SaaS subscription management while keeping it completely separate from fellowship Finance.</w:t>
      </w:r>
    </w:p>
    <w:p/>
    <w:p>
      <w:r>
        <w:t>FIRST AUDIT</w:t>
      </w:r>
    </w:p>
    <w:p>
      <w:r>
        <w:t>Inspect existing platform administration, billing, payment integrations, tenants, plans, and Finance.</w:t>
      </w:r>
    </w:p>
    <w:p/>
    <w:p>
      <w:r>
        <w:t>SCOPE</w:t>
      </w:r>
    </w:p>
    <w:p>
      <w:r>
        <w:t>Where missing:</w:t>
      </w:r>
    </w:p>
    <w:p>
      <w:r>
        <w:t>- subscription plans</w:t>
      </w:r>
    </w:p>
    <w:p>
      <w:r>
        <w:t>- plan features</w:t>
      </w:r>
    </w:p>
    <w:p>
      <w:r>
        <w:t>- pricing configuration</w:t>
      </w:r>
    </w:p>
    <w:p>
      <w:r>
        <w:t>- trials</w:t>
      </w:r>
    </w:p>
    <w:p>
      <w:r>
        <w:t>- subscription lifecycle</w:t>
      </w:r>
    </w:p>
    <w:p>
      <w:r>
        <w:t>- billing status</w:t>
      </w:r>
    </w:p>
    <w:p>
      <w:r>
        <w:t>- invoices/receipts where supported</w:t>
      </w:r>
    </w:p>
    <w:p>
      <w:r>
        <w:t>- plan assignment</w:t>
      </w:r>
    </w:p>
    <w:p>
      <w:r>
        <w:t>- usage limits</w:t>
      </w:r>
    </w:p>
    <w:p>
      <w:r>
        <w:t>- subscription history</w:t>
      </w:r>
    </w:p>
    <w:p/>
    <w:p>
      <w:r>
        <w:t>CRITICAL DOMAIN SEPARATION</w:t>
      </w:r>
    </w:p>
    <w:p>
      <w:r>
        <w:t>FEMS SaaS billing is NOT fellowship Finance.</w:t>
      </w:r>
    </w:p>
    <w:p/>
    <w:p>
      <w:r>
        <w:t>Never mix subscription accounting with fellowship income/expenses/contributions.</w:t>
      </w:r>
    </w:p>
    <w:p/>
    <w:p>
      <w:r>
        <w:t>PLANS</w:t>
      </w:r>
    </w:p>
    <w:p>
      <w:r>
        <w:t>Represent feature/module/user/storage limits in a maintainable configuration rather than scattering hard-coded plan checks.</w:t>
      </w:r>
    </w:p>
    <w:p/>
    <w:p>
      <w:r>
        <w:t>SUBSCRIPTION STATES</w:t>
      </w:r>
    </w:p>
    <w:p>
      <w:r>
        <w:t>Implement only states needed by the actual business model.</w:t>
      </w:r>
    </w:p>
    <w:p/>
    <w:p>
      <w:r>
        <w:t>PAYMENTS</w:t>
      </w:r>
    </w:p>
    <w:p>
      <w:r>
        <w:t>If an existing payment provider exists, integrate through its established pattern. If not, create a clean provider abstraction without pretending payments work.</w:t>
      </w:r>
    </w:p>
    <w:p/>
    <w:p>
      <w:r>
        <w:t>Never store raw card details.</w:t>
      </w:r>
    </w:p>
    <w:p/>
    <w:p>
      <w:r>
        <w:t>WEBHOOKS</w:t>
      </w:r>
    </w:p>
    <w:p>
      <w:r>
        <w:t>If applicable:</w:t>
      </w:r>
    </w:p>
    <w:p>
      <w:r>
        <w:t>- verify signatures</w:t>
      </w:r>
    </w:p>
    <w:p>
      <w:r>
        <w:t>- make processing idempotent</w:t>
      </w:r>
    </w:p>
    <w:p>
      <w:r>
        <w:t>- prevent replay problems</w:t>
      </w:r>
    </w:p>
    <w:p>
      <w:r>
        <w:t>- audit changes</w:t>
      </w:r>
    </w:p>
    <w:p/>
    <w:p>
      <w:r>
        <w:t>ACCESS</w:t>
      </w:r>
    </w:p>
    <w:p>
      <w:r>
        <w:t>Subscription status must not bypass normal authentication/RBAC.</w:t>
      </w:r>
    </w:p>
    <w:p/>
    <w:p>
      <w:r>
        <w:t>AUTONOMOUS RULES</w:t>
      </w:r>
    </w:p>
    <w:p>
      <w:r>
        <w:t>Do not ask routine questions. Make conservative decisions. Never invent successful payments or fake provider behavior. Never perform destructive DB actions against an unfamiliar environment.</w:t>
      </w:r>
    </w:p>
    <w:p/>
    <w:p>
      <w:r>
        <w:t>TESTING</w:t>
      </w:r>
    </w:p>
    <w:p>
      <w:r>
        <w:t>Test trials, activation, cancellation, suspension, webhook duplication, unauthorized plan changes, tenant isolation, and billing boundaries.</w:t>
      </w:r>
    </w:p>
    <w:p/>
    <w:p>
      <w:r>
        <w:t>Run regression, typecheck, lint if available, production build, and final diff audit.</w:t>
      </w:r>
    </w:p>
    <w:p/>
    <w:p>
      <w:r>
        <w:t>Finish the entire phase and provide a detailed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